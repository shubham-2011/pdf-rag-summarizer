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Infrastructure Agreement</w:t>
      </w:r>
    </w:p>
    <w:p>
      <w:r>
        <w:t>This agreement is between Alpha Inc and Beta LLC.</w:t>
      </w:r>
    </w:p>
    <w:p>
      <w:r>
        <w:t>Total Contract Value: $450,000 USD.</w:t>
      </w:r>
    </w:p>
    <w:p>
      <w:r>
        <w:t>Project Lead: Shubham Kumar (shubham@example.com).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
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Migration Architecture Plan</w:t>
      </w:r>
    </w:p>
    <w:p>
      <w:r>
        <w:t>Target Cloud Provider: Google Cloud Platform (GCP). Total Migration Budget: $1,250,000.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